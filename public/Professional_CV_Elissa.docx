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CURRICULUM VITAE</w:t>
        <w:br/>
        <w:t>IRAKIZA ELISSA</w:t>
      </w:r>
    </w:p>
    <w:p>
      <w:pPr>
        <w:spacing w:after="120"/>
      </w:pPr>
      <w:r>
        <w:t>Kigali, Rwanda | +250 798 295 923 | elisiirakiza@gmail.com</w:t>
      </w:r>
    </w:p>
    <w:p>
      <w:r>
        <w:rPr>
          <w:b/>
          <w:sz w:val="28"/>
        </w:rPr>
        <w:t>PERSONAL PROFILE</w:t>
      </w:r>
    </w:p>
    <w:p>
      <w:pPr>
        <w:spacing w:after="120"/>
      </w:pPr>
      <w:r>
        <w:t>Motivated and adaptable individual with a strong academic background and growing expertise in computer technology and digital tools. Possesses solid communication skills, technical competencies, and the ability to work effectively both independently and within a team.</w:t>
      </w:r>
    </w:p>
    <w:p>
      <w:r>
        <w:rPr>
          <w:b/>
          <w:sz w:val="28"/>
        </w:rPr>
        <w:t>PERSONAL INFORMATION</w:t>
      </w:r>
    </w:p>
    <w:p>
      <w:pPr>
        <w:spacing w:after="120"/>
      </w:pPr>
      <w:r>
        <w:t>Date of Birth: 01 January 2003</w:t>
      </w:r>
    </w:p>
    <w:p>
      <w:pPr>
        <w:spacing w:after="120"/>
      </w:pPr>
      <w:r>
        <w:t>Nationality: Rwandan</w:t>
      </w:r>
    </w:p>
    <w:p>
      <w:pPr>
        <w:spacing w:after="120"/>
      </w:pPr>
      <w:r>
        <w:t>Marital Status: Single</w:t>
      </w:r>
    </w:p>
    <w:p>
      <w:r>
        <w:rPr>
          <w:b/>
          <w:sz w:val="28"/>
        </w:rPr>
        <w:t>EDUCATION</w:t>
      </w:r>
    </w:p>
    <w:p>
      <w:pPr>
        <w:spacing w:after="120"/>
      </w:pPr>
      <w:r>
        <w:t>2020 – 2023: Advanced Level (A2), GS St Philippe Neri, Gisagara</w:t>
      </w:r>
    </w:p>
    <w:p>
      <w:pPr>
        <w:spacing w:after="120"/>
      </w:pPr>
      <w:r>
        <w:t>2016 – 2019: Ordinary Level, ASPADE Ngororero</w:t>
      </w:r>
    </w:p>
    <w:p>
      <w:pPr>
        <w:spacing w:after="120"/>
      </w:pPr>
      <w:r>
        <w:t>2010 – 2015: Primary Education, GS Karama</w:t>
      </w:r>
    </w:p>
    <w:p>
      <w:r>
        <w:rPr>
          <w:b/>
          <w:sz w:val="28"/>
        </w:rPr>
        <w:t>TECHNICAL &amp; PROFESSIONAL SKILLS</w:t>
      </w:r>
    </w:p>
    <w:p>
      <w:pPr>
        <w:spacing w:after="120"/>
      </w:pPr>
      <w:r>
        <w:t>Microsoft Office Suite (Word, Excel, PowerPoint, Publisher)</w:t>
      </w:r>
    </w:p>
    <w:p>
      <w:pPr>
        <w:spacing w:after="120"/>
      </w:pPr>
      <w:r>
        <w:t>Programming: C, C++, Java, JavaScript</w:t>
      </w:r>
    </w:p>
    <w:p>
      <w:pPr>
        <w:spacing w:after="120"/>
      </w:pPr>
      <w:r>
        <w:t>Web: HTML, CSS, Tailwind CSS, React, Node.js</w:t>
      </w:r>
    </w:p>
    <w:p>
      <w:pPr>
        <w:spacing w:after="120"/>
      </w:pPr>
      <w:r>
        <w:t>Computer Networking (LAN, WLAN)</w:t>
      </w:r>
    </w:p>
    <w:p>
      <w:pPr>
        <w:spacing w:after="120"/>
      </w:pPr>
      <w:r>
        <w:t>Windows Operating Systems (7, 8, 10, Server)</w:t>
      </w:r>
    </w:p>
    <w:p>
      <w:r>
        <w:rPr>
          <w:b/>
          <w:sz w:val="28"/>
        </w:rPr>
        <w:t>CORE COMPETENCIES</w:t>
      </w:r>
    </w:p>
    <w:p>
      <w:pPr>
        <w:spacing w:after="120"/>
      </w:pPr>
      <w:r>
        <w:t>Problem-solving, teamwork, communication, leadership, adaptability, time management</w:t>
      </w:r>
    </w:p>
    <w:p>
      <w:r>
        <w:rPr>
          <w:b/>
          <w:sz w:val="28"/>
        </w:rPr>
        <w:t>LANGUAGES</w:t>
      </w:r>
    </w:p>
    <w:p>
      <w:pPr>
        <w:spacing w:after="120"/>
      </w:pPr>
      <w:r>
        <w:t>English: Very Good</w:t>
      </w:r>
    </w:p>
    <w:p>
      <w:pPr>
        <w:spacing w:after="120"/>
      </w:pPr>
      <w:r>
        <w:t>Kinyarwanda: Excellent</w:t>
      </w:r>
    </w:p>
    <w:p>
      <w:r>
        <w:rPr>
          <w:b/>
          <w:sz w:val="28"/>
        </w:rPr>
        <w:t>HOBBIES</w:t>
      </w:r>
    </w:p>
    <w:p>
      <w:pPr>
        <w:spacing w:after="120"/>
      </w:pPr>
      <w:r>
        <w:t>Basketball, Football, Reading, Community activities</w:t>
      </w:r>
    </w:p>
    <w:p>
      <w:r>
        <w:rPr>
          <w:b/>
          <w:sz w:val="28"/>
        </w:rPr>
        <w:t>REFERENCES</w:t>
      </w:r>
    </w:p>
    <w:p>
      <w:pPr>
        <w:spacing w:after="120"/>
      </w:pPr>
      <w:r>
        <w:t>DUSHIMIYIMANA Jean Bosco – +250 788 586 802 – dushimiyimanajeanbosco@gmail.com</w:t>
      </w:r>
    </w:p>
    <w:p>
      <w:pPr>
        <w:spacing w:after="120"/>
      </w:pPr>
      <w:r>
        <w:t>SAFARI Joseph – +250 786 619 147 – josesafali@gmail.com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